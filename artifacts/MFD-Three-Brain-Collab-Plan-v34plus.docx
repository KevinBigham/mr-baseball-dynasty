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Mr. Football — Three‑Brain Collab Plan (ChatGPT × Claude × Gemini)</w:t>
      </w:r>
    </w:p>
    <w:p>
      <w:pPr>
        <w:jc w:val="center"/>
      </w:pPr>
      <w:r>
        <w:t>Goal: build the most trusted, replayable, and story‑rich football dynasty/franchise sim ever — in a single‑file, ES5‑safe React app.</w:t>
      </w:r>
    </w:p>
    <w:p/>
    <w:p>
      <w:r>
        <w:rPr>
          <w:b/>
          <w:sz w:val="28"/>
        </w:rPr>
        <w:t>North Star (what GOAT franchise modes nailed)</w:t>
      </w:r>
    </w:p>
    <w:p>
      <w:pPr>
        <w:pStyle w:val="ListBullet"/>
      </w:pPr>
      <w:r>
        <w:t>One loop, many levers: acquire → develop → compete → manage consequences → repeat.</w:t>
      </w:r>
    </w:p>
    <w:p>
      <w:pPr>
        <w:pStyle w:val="ListBullet"/>
      </w:pPr>
      <w:r>
        <w:t>Long‑horizon ownership: money, stadium, staff, risk, and reputation matter, not just W‑L.</w:t>
      </w:r>
    </w:p>
    <w:p>
      <w:pPr>
        <w:pStyle w:val="ListBullet"/>
      </w:pPr>
      <w:r>
        <w:t>League as a living world: news, records, awards, rivalries, careers, history pages you actually browse.</w:t>
      </w:r>
    </w:p>
    <w:p>
      <w:pPr>
        <w:pStyle w:val="ListBullet"/>
      </w:pPr>
      <w:r>
        <w:t>Control + clarity: you can always answer “why did that happen?” and “what will this cost later?”</w:t>
      </w:r>
    </w:p>
    <w:p>
      <w:pPr>
        <w:pStyle w:val="ListBullet"/>
      </w:pPr>
      <w:r>
        <w:t>Low friction UI: automation/templates, fast sim, and “one‑screen decisions” without spreadsheet hell.</w:t>
      </w:r>
    </w:p>
    <w:p/>
    <w:p>
      <w:r>
        <w:rPr>
          <w:b/>
          <w:sz w:val="28"/>
        </w:rPr>
        <w:t>Pillars (our design contract)</w:t>
      </w:r>
    </w:p>
    <w:p>
      <w:pPr>
        <w:pStyle w:val="ListBullet"/>
      </w:pPr>
      <w:r>
        <w:t>Glass Box Trust: deterministic seeds, split RNG streams, explain panels, full transaction journal.</w:t>
      </w:r>
    </w:p>
    <w:p>
      <w:pPr>
        <w:pStyle w:val="ListBullet"/>
      </w:pPr>
      <w:r>
        <w:t>Meaningful Economics: cap + cash + stadium/attendance + owner mood → decisions with consequences.</w:t>
      </w:r>
    </w:p>
    <w:p>
      <w:pPr>
        <w:pStyle w:val="ListBullet"/>
      </w:pPr>
      <w:r>
        <w:t>Story Engine: inbox/events, awards, records, Hall of Fame, rivalries, broadcast overlays, season recap.</w:t>
      </w:r>
    </w:p>
    <w:p>
      <w:pPr>
        <w:pStyle w:val="ListBullet"/>
      </w:pPr>
      <w:r>
        <w:t>Agency Without Pain: depth chart, draft board + pick ownership, quick actions, strong defaults, templates.</w:t>
      </w:r>
    </w:p>
    <w:p>
      <w:pPr>
        <w:pStyle w:val="ListBullet"/>
      </w:pPr>
      <w:r>
        <w:t>Balance Is a Feature: golden‑seed regression checks + sanity metrics (scoring, injuries, payroll, parity).</w:t>
      </w:r>
    </w:p>
    <w:p/>
    <w:p>
      <w:r>
        <w:rPr>
          <w:b/>
          <w:sz w:val="28"/>
        </w:rPr>
        <w:t>Roles &amp; Handshake (who does what every sprint)</w:t>
      </w:r>
    </w:p>
    <w:p>
      <w:r>
        <w:rPr>
          <w:b/>
        </w:rPr>
        <w:t>Claude (Lead Engineer)</w:t>
      </w:r>
    </w:p>
    <w:p>
      <w:pPr>
        <w:pStyle w:val="ListBullet"/>
      </w:pPr>
      <w:r>
        <w:t>Implements features in the single file with minimal diff risk; preserves existing systems.</w:t>
      </w:r>
    </w:p>
    <w:p>
      <w:pPr>
        <w:pStyle w:val="ListBullet"/>
      </w:pPr>
      <w:r>
        <w:t>Owns integration points, state wiring, and ES5/monolith constraints.</w:t>
      </w:r>
    </w:p>
    <w:p>
      <w:pPr>
        <w:pStyle w:val="ListBullet"/>
      </w:pPr>
      <w:r>
        <w:t>Runs quick syntactic + systems verification before ship.</w:t>
      </w:r>
    </w:p>
    <w:p>
      <w:r>
        <w:rPr>
          <w:b/>
        </w:rPr>
        <w:t>ChatGPT (Systems Designer / Spec + QA)</w:t>
      </w:r>
    </w:p>
    <w:p>
      <w:pPr>
        <w:pStyle w:val="ListBullet"/>
      </w:pPr>
      <w:r>
        <w:t>Writes tight JSON schemas + pseudocode for new systems (cap, dead money, phases, AI rules).</w:t>
      </w:r>
    </w:p>
    <w:p>
      <w:pPr>
        <w:pStyle w:val="ListBullet"/>
      </w:pPr>
      <w:r>
        <w:t>Designs acceptance tests + golden‑seed checks; produces “bug magnet” scans and invariants.</w:t>
      </w:r>
    </w:p>
    <w:p>
      <w:pPr>
        <w:pStyle w:val="ListBullet"/>
      </w:pPr>
      <w:r>
        <w:t>Creates UX copy/labels for clarity (why panels, ledger summaries, tooltips).</w:t>
      </w:r>
    </w:p>
    <w:p>
      <w:r>
        <w:rPr>
          <w:b/>
        </w:rPr>
        <w:t>Gemini (Balance + UX/Narrative)</w:t>
      </w:r>
    </w:p>
    <w:p>
      <w:pPr>
        <w:pStyle w:val="ListBullet"/>
      </w:pPr>
      <w:r>
        <w:t>Stress‑tests sim balance (parity, scoring distribution, injury frequency, progression curves).</w:t>
      </w:r>
    </w:p>
    <w:p>
      <w:pPr>
        <w:pStyle w:val="ListBullet"/>
      </w:pPr>
      <w:r>
        <w:t>Designs “story surfaces”: season recap beats, news tone, awards templates, rivalry arcs.</w:t>
      </w:r>
    </w:p>
    <w:p>
      <w:pPr>
        <w:pStyle w:val="ListBullet"/>
      </w:pPr>
      <w:r>
        <w:t>UI review: information hierarchy, readability, and “one‑screen decision” layouts.</w:t>
      </w:r>
    </w:p>
    <w:p/>
    <w:p>
      <w:r>
        <w:rPr>
          <w:b/>
          <w:sz w:val="28"/>
        </w:rPr>
        <w:t>Workflow (repeatable weekly cadence)</w:t>
      </w:r>
    </w:p>
    <w:p>
      <w:pPr>
        <w:pStyle w:val="ListNumber"/>
      </w:pPr>
      <w:r>
        <w:t>1) Spec Packet (ChatGPT) → schema + pseudocode + 3 worked examples + invariants.</w:t>
      </w:r>
    </w:p>
    <w:p>
      <w:pPr>
        <w:pStyle w:val="ListNumber"/>
      </w:pPr>
      <w:r>
        <w:t>2) Balance/UX Notes (Gemini) → edge cases, UI layout, narrative surfaces, tuning defaults.</w:t>
      </w:r>
    </w:p>
    <w:p>
      <w:pPr>
        <w:pStyle w:val="ListNumber"/>
      </w:pPr>
      <w:r>
        <w:t>3) Surgical Build (Claude) → targeted insertions, no rewrites; keep the trench engine sacred.</w:t>
      </w:r>
    </w:p>
    <w:p>
      <w:pPr>
        <w:pStyle w:val="ListNumber"/>
      </w:pPr>
      <w:r>
        <w:t>4) Verification → systems checklist + golden seeds + smoke sim (10 seasons fast).</w:t>
      </w:r>
    </w:p>
    <w:p>
      <w:pPr>
        <w:pStyle w:val="ListNumber"/>
      </w:pPr>
      <w:r>
        <w:t>5) Ship Notes → changelog + what to test next + known tradeoffs.</w:t>
      </w:r>
    </w:p>
    <w:p/>
    <w:p>
      <w:r>
        <w:rPr>
          <w:b/>
          <w:sz w:val="28"/>
        </w:rPr>
        <w:t>Roadmap (next 4 versions, aligned to the deep‑research findings)</w:t>
      </w:r>
    </w:p>
    <w:p>
      <w:r>
        <w:rPr>
          <w:b/>
        </w:rPr>
        <w:t>v34 — THE GLASS BOX (Trust &amp; Explainability)</w:t>
      </w:r>
    </w:p>
    <w:p>
      <w:pPr>
        <w:pStyle w:val="ListBullet"/>
      </w:pPr>
      <w:r>
        <w:t>Deterministic seed chain (league→season→week→game).</w:t>
      </w:r>
    </w:p>
    <w:p>
      <w:pPr>
        <w:pStyle w:val="ListBullet"/>
      </w:pPr>
      <w:r>
        <w:t>Split RNG streams (play/draft/injury/dev/trade) with zero leaks.</w:t>
      </w:r>
    </w:p>
    <w:p>
      <w:pPr>
        <w:pStyle w:val="ListBullet"/>
      </w:pPr>
      <w:r>
        <w:t>Transaction Journal + timeline UI + filters; every cap/cash change logged with plain‑English summary.</w:t>
      </w:r>
    </w:p>
    <w:p>
      <w:pPr>
        <w:pStyle w:val="ListBullet"/>
      </w:pPr>
      <w:r>
        <w:t>Postgame Explain Panel: 3 reasons + 1 fix sourced from drive/OL‑DL/coverage/run‑lane data.</w:t>
      </w:r>
    </w:p>
    <w:p>
      <w:pPr>
        <w:pStyle w:val="ListBullet"/>
      </w:pPr>
      <w:r>
        <w:t>Golden seed regression checks (3 seeds) + baseline parity metrics.</w:t>
      </w:r>
    </w:p>
    <w:p>
      <w:r>
        <w:rPr>
          <w:b/>
        </w:rPr>
        <w:t>v35 — DEAD MONEY + PHASE CALENDAR (Teeth, but debuggable)</w:t>
      </w:r>
    </w:p>
    <w:p>
      <w:pPr>
        <w:pStyle w:val="ListBullet"/>
      </w:pPr>
      <w:r>
        <w:t>Contract schema: guarantees, signing bonus proration, restructure, cut/trade outcomes.</w:t>
      </w:r>
    </w:p>
    <w:p>
      <w:pPr>
        <w:pStyle w:val="ListBullet"/>
      </w:pPr>
      <w:r>
        <w:t>Phase state machine: Week → Playoffs → Re‑Sign → Draft → Free Agency → Preseason → Week 1.</w:t>
      </w:r>
    </w:p>
    <w:p>
      <w:pPr>
        <w:pStyle w:val="ListBullet"/>
      </w:pPr>
      <w:r>
        <w:t>AI rules: cut vs restructure vs hold; cap‑relief planning + owner pressure.</w:t>
      </w:r>
    </w:p>
    <w:p>
      <w:pPr>
        <w:pStyle w:val="ListBullet"/>
      </w:pPr>
      <w:r>
        <w:t>Comp picks + cap growth model; all entries written into the Journal automatically.</w:t>
      </w:r>
    </w:p>
    <w:p>
      <w:r>
        <w:rPr>
          <w:b/>
        </w:rPr>
        <w:t>v36 — SCOUTING ERROR BARS (Fog of War you can trust)</w:t>
      </w:r>
    </w:p>
    <w:p>
      <w:pPr>
        <w:pStyle w:val="ListBullet"/>
      </w:pPr>
      <w:r>
        <w:t>Error‑bar scouting (hypeOvr ± range) tied to seed; reveal levels are reproducible.</w:t>
      </w:r>
    </w:p>
    <w:p>
      <w:pPr>
        <w:pStyle w:val="ListBullet"/>
      </w:pPr>
      <w:r>
        <w:t>Combine/college stats surfaces with uncertainty; bust/gem probability hints (not certainties).</w:t>
      </w:r>
    </w:p>
    <w:p>
      <w:pPr>
        <w:pStyle w:val="ListBullet"/>
      </w:pPr>
      <w:r>
        <w:t>Draft Day show: board, phone calls, trade logic updates, and recap cards.</w:t>
      </w:r>
    </w:p>
    <w:p>
      <w:r>
        <w:rPr>
          <w:b/>
        </w:rPr>
        <w:t>v37 — OWNER MODE LITE + WORLD SURFACES (the ‘hot dogs’ magic)</w:t>
      </w:r>
    </w:p>
    <w:p>
      <w:pPr>
        <w:pStyle w:val="ListBullet"/>
      </w:pPr>
      <w:r>
        <w:t>Ticket/concessions/merch pricing + attendance sensitivity + stadium upgrades.</w:t>
      </w:r>
    </w:p>
    <w:p>
      <w:pPr>
        <w:pStyle w:val="ListBullet"/>
      </w:pPr>
      <w:r>
        <w:t>Owner goals + reputation + city happiness; relocation as late‑game optional mode.</w:t>
      </w:r>
    </w:p>
    <w:p>
      <w:pPr>
        <w:pStyle w:val="ListBullet"/>
      </w:pPr>
      <w:r>
        <w:t>Media layer: weekly radio hits, power rankings, rivalry headlines, league history pages.</w:t>
      </w:r>
    </w:p>
    <w:p/>
    <w:p>
      <w:r>
        <w:rPr>
          <w:b/>
          <w:sz w:val="28"/>
        </w:rPr>
        <w:t>Acceptance Tests (non‑negotiables)</w:t>
      </w:r>
    </w:p>
    <w:p>
      <w:pPr>
        <w:pStyle w:val="ListBullet"/>
      </w:pPr>
      <w:r>
        <w:t>Every randomness source uses RNG streams (no Math.random).</w:t>
      </w:r>
    </w:p>
    <w:p>
      <w:pPr>
        <w:pStyle w:val="ListBullet"/>
      </w:pPr>
      <w:r>
        <w:t>Every money/cap change writes a Journal entry with before/after fields.</w:t>
      </w:r>
    </w:p>
    <w:p>
      <w:pPr>
        <w:pStyle w:val="ListBullet"/>
      </w:pPr>
      <w:r>
        <w:t>Draft pick ownership is honored (board built from ownership; draft‑day trades update board live).</w:t>
      </w:r>
    </w:p>
    <w:p>
      <w:pPr>
        <w:pStyle w:val="ListBullet"/>
      </w:pPr>
      <w:r>
        <w:t>‘Why did we lose?’ explain panel must reference at least 3 concrete metrics + 1 actionable fix.</w:t>
      </w:r>
    </w:p>
    <w:p>
      <w:pPr>
        <w:pStyle w:val="ListBullet"/>
      </w:pPr>
      <w:r>
        <w:t>Golden seeds must reproduce the same Season‑1 W‑L + a small set of headline events.</w:t>
      </w:r>
    </w:p>
    <w:p/>
    <w:p>
      <w:r>
        <w:rPr>
          <w:b/>
          <w:sz w:val="28"/>
        </w:rPr>
        <w:t>Handoff Format (how you send work between models)</w:t>
      </w:r>
    </w:p>
    <w:p>
      <w:pPr>
        <w:pStyle w:val="ListBullet"/>
      </w:pPr>
      <w:r>
        <w:t>ChatGPT → Claude: SPEC.md (schemas + pseudocode + examples) + Red‑Flag Scan results.</w:t>
      </w:r>
    </w:p>
    <w:p>
      <w:pPr>
        <w:pStyle w:val="ListBullet"/>
      </w:pPr>
      <w:r>
        <w:t>Gemini → Claude: BALANCE.md (tuning + UI notes) + ‘edge cases to test’ list.</w:t>
      </w:r>
    </w:p>
    <w:p>
      <w:pPr>
        <w:pStyle w:val="ListBullet"/>
      </w:pPr>
      <w:r>
        <w:t>Claude → Kevin: CHANGELOG.md + the single .jsx file + quick ‘how to test’ checklist.</w:t>
      </w:r>
    </w:p>
    <w:p/>
    <w:p>
      <w:r>
        <w:t>LFG. Trust layer first. Then the teeth. Then the legend.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